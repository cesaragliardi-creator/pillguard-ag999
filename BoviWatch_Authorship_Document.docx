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FORMAL DOCUMENT OF AUTHORSHIP AND PROOF OF PRIORITY</w:t>
      </w:r>
    </w:p>
    <w:p>
      <w:r>
        <w:t>BoviWatch — Predictive Digital Twin for Dairy Cattle Welfare Monitoring</w:t>
      </w:r>
    </w:p>
    <w:p/>
    <w:p>
      <w:r>
        <w:t>SHA-256 Hash of Submission:</w:t>
      </w:r>
    </w:p>
    <w:p>
      <w:r>
        <w:t>[insert hash here]</w:t>
      </w:r>
    </w:p>
    <w:p>
      <w:r>
        <w:t>Generated on: April 2026 · Algorithm: SHA-256</w:t>
      </w:r>
    </w:p>
    <w:p/>
    <w:p>
      <w:r>
        <w:t>1. AUTHOR IDENTIFICATION</w:t>
      </w:r>
    </w:p>
    <w:p/>
    <w:p>
      <w:r>
        <w:t>Full Name: Cesar Agliardi Pereira</w:t>
      </w:r>
    </w:p>
    <w:p>
      <w:r>
        <w:t>Location: Gravatai — Rio Grande do Sul — Brazil</w:t>
      </w:r>
    </w:p>
    <w:p>
      <w:r>
        <w:t>Creation Date: March 2026</w:t>
      </w:r>
    </w:p>
    <w:p>
      <w:r>
        <w:t>Nature of Work: Computational system with applied predictive analytical model (proprietary software)</w:t>
      </w:r>
    </w:p>
    <w:p/>
    <w:p>
      <w:r>
        <w:t>2. FORMAL DECLARATION OF AUTHORSHIP</w:t>
      </w:r>
    </w:p>
    <w:p/>
    <w:p>
      <w:r>
        <w:t>I, Cesar Agliardi Pereira, declare under civil and legal responsibility that I am the sole author, creator, and original developer of the system named:</w:t>
      </w:r>
    </w:p>
    <w:p/>
    <w:p>
      <w:r>
        <w:t>BoviWatch — Predictive Digital Twin for Dairy Cattle Welfare Monitoring</w:t>
      </w:r>
    </w:p>
    <w:p/>
    <w:p>
      <w:r>
        <w:t>This authorship fully includes:</w:t>
      </w:r>
    </w:p>
    <w:p/>
    <w:p>
      <w:r>
        <w:t>- conception of the Digital Twin model applied to animal welfare</w:t>
      </w:r>
    </w:p>
    <w:p>
      <w:r>
        <w:t>- development of the predictive analytical logic (D/M*)</w:t>
      </w:r>
    </w:p>
    <w:p>
      <w:r>
        <w:t>- definition of multi-sensor data integration architecture</w:t>
      </w:r>
    </w:p>
    <w:p>
      <w:r>
        <w:t>- structuring of continuous monitoring system</w:t>
      </w:r>
    </w:p>
    <w:p>
      <w:r>
        <w:t>- conceptual implementation and functional prototype</w:t>
      </w:r>
    </w:p>
    <w:p/>
    <w:p>
      <w:r>
        <w:t>This document establishes intellectual priority prior to any formal registration, public disclosure, or sharing with third parties.</w:t>
      </w:r>
    </w:p>
    <w:p/>
    <w:p>
      <w:r>
        <w:t>3. NATURE OF INTELLECTUAL PROPERTY</w:t>
      </w:r>
    </w:p>
    <w:p/>
    <w:p>
      <w:r>
        <w:t>The BoviWatch system constitutes an original work characterized by:</w:t>
      </w:r>
    </w:p>
    <w:p/>
    <w:p>
      <w:r>
        <w:t>- proprietary predictive analytical model</w:t>
      </w:r>
    </w:p>
    <w:p>
      <w:r>
        <w:t>- integration system for physiological, behavioral, and environmental data</w:t>
      </w:r>
    </w:p>
    <w:p>
      <w:r>
        <w:t>- continuous monitoring method with multivariate analysis</w:t>
      </w:r>
    </w:p>
    <w:p>
      <w:r>
        <w:t>- technology based on individual Digital Twin representation</w:t>
      </w:r>
    </w:p>
    <w:p/>
    <w:p>
      <w:r>
        <w:t>All elements above are exclusive intellectual property of the author, including variations, extensions, and future applications.</w:t>
      </w:r>
    </w:p>
    <w:p/>
    <w:p>
      <w:r>
        <w:t>4. TECHNICAL DESCRIPTION OF THE SYSTEM</w:t>
      </w:r>
    </w:p>
    <w:p/>
    <w:p>
      <w:r>
        <w:t>BoviWatch is designed to:</w:t>
      </w:r>
    </w:p>
    <w:p/>
    <w:p>
      <w:r>
        <w:t>- continuously monitor the condition of each individual animal</w:t>
      </w:r>
    </w:p>
    <w:p>
      <w:r>
        <w:t>- integrate sensor, behavioral, and environmental data</w:t>
      </w:r>
    </w:p>
    <w:p>
      <w:r>
        <w:t>- identify complex risk patterns</w:t>
      </w:r>
    </w:p>
    <w:p>
      <w:r>
        <w:t>- anticipate health and welfare issues</w:t>
      </w:r>
    </w:p>
    <w:p>
      <w:r>
        <w:t>- generate predictive alerts and decision support</w:t>
      </w:r>
    </w:p>
    <w:p/>
    <w:p>
      <w:r>
        <w:t>The system operates continuously, transforming data into actionable intelligence.</w:t>
      </w:r>
    </w:p>
    <w:p/>
    <w:p>
      <w:r>
        <w:t>5. CONCEPTUAL FOUNDATION</w:t>
      </w:r>
    </w:p>
    <w:p/>
    <w:p>
      <w:r>
        <w:t>The system is based on:</w:t>
      </w:r>
    </w:p>
    <w:p/>
    <w:p>
      <w:r>
        <w:t>- multivariate data integration</w:t>
      </w:r>
    </w:p>
    <w:p>
      <w:r>
        <w:t>- non-linear interactions between biological variables</w:t>
      </w:r>
    </w:p>
    <w:p>
      <w:r>
        <w:t>- temporal memory (short and long term)</w:t>
      </w:r>
    </w:p>
    <w:p>
      <w:r>
        <w:t>- individual animal modeling (Digital Twin)</w:t>
      </w:r>
    </w:p>
    <w:p>
      <w:r>
        <w:t>- continuous risk analysis</w:t>
      </w:r>
    </w:p>
    <w:p/>
    <w:p>
      <w:r>
        <w:t>Each animal is modeled as a dynamic system evolving over time.</w:t>
      </w:r>
    </w:p>
    <w:p/>
    <w:p>
      <w:r>
        <w:t>6. ANALYTICAL MODEL (CONCEPTUAL REPRESENTATION)</w:t>
      </w:r>
    </w:p>
    <w:p/>
    <w:p>
      <w:r>
        <w:t>The system behavior is based on a multivariate predictive function with temporal memory:</w:t>
      </w:r>
    </w:p>
    <w:p/>
    <w:p>
      <w:r>
        <w:t>D/M* = f (physiological, behavioral, environmental variables, temporal memory)</w:t>
      </w:r>
    </w:p>
    <w:p/>
    <w:p>
      <w:r>
        <w:t>Important:</w:t>
      </w:r>
    </w:p>
    <w:p>
      <w:r>
        <w:t>Specific parameters, calibration methods, internal structure, and implementation details are not disclosed and are considered proprietary technical knowledge.</w:t>
      </w:r>
    </w:p>
    <w:p/>
    <w:p>
      <w:r>
        <w:t>7. IMPLEMENTATION AND MATERIALIZATION</w:t>
      </w:r>
    </w:p>
    <w:p/>
    <w:p>
      <w:r>
        <w:t>A functional prototype has been developed including:</w:t>
      </w:r>
    </w:p>
    <w:p/>
    <w:p>
      <w:r>
        <w:t>- real-time monitoring interface</w:t>
      </w:r>
    </w:p>
    <w:p>
      <w:r>
        <w:t>- integration with sensor and data inputs</w:t>
      </w:r>
    </w:p>
    <w:p>
      <w:r>
        <w:t>- visualization of welfare indicators</w:t>
      </w:r>
    </w:p>
    <w:p>
      <w:r>
        <w:t>- predictive analysis structure</w:t>
      </w:r>
    </w:p>
    <w:p/>
    <w:p>
      <w:r>
        <w:t>This prototype demonstrates practical feasibility.</w:t>
      </w:r>
    </w:p>
    <w:p/>
    <w:p>
      <w:r>
        <w:t>8. SCOPE AND APPLICATIONS</w:t>
      </w:r>
    </w:p>
    <w:p/>
    <w:p>
      <w:r>
        <w:t>Applicable in:</w:t>
      </w:r>
    </w:p>
    <w:p/>
    <w:p>
      <w:r>
        <w:t>- dairy production</w:t>
      </w:r>
    </w:p>
    <w:p>
      <w:r>
        <w:t>- animal welfare monitoring</w:t>
      </w:r>
    </w:p>
    <w:p>
      <w:r>
        <w:t>- disease prevention</w:t>
      </w:r>
    </w:p>
    <w:p>
      <w:r>
        <w:t>- productivity optimization</w:t>
      </w:r>
    </w:p>
    <w:p>
      <w:r>
        <w:t>- certification and auditing</w:t>
      </w:r>
    </w:p>
    <w:p>
      <w:r>
        <w:t>- precision agriculture</w:t>
      </w:r>
    </w:p>
    <w:p/>
    <w:p>
      <w:r>
        <w:t>9. CONFIDENTIALITY AND PROTECTION</w:t>
      </w:r>
    </w:p>
    <w:p/>
    <w:p>
      <w:r>
        <w:t>This document:</w:t>
      </w:r>
    </w:p>
    <w:p/>
    <w:p>
      <w:r>
        <w:t>- does NOT transfer rights</w:t>
      </w:r>
    </w:p>
    <w:p>
      <w:r>
        <w:t>- does NOT grant usage license</w:t>
      </w:r>
    </w:p>
    <w:p>
      <w:r>
        <w:t>- does NOT authorize reproduction</w:t>
      </w:r>
    </w:p>
    <w:p/>
    <w:p>
      <w:r>
        <w:t>Unauthorized use constitutes violation of intellectual property.</w:t>
      </w:r>
    </w:p>
    <w:p/>
    <w:p>
      <w:r>
        <w:t>10. PURPOSE</w:t>
      </w:r>
    </w:p>
    <w:p/>
    <w:p>
      <w:r>
        <w:t>- establish authorship</w:t>
      </w:r>
    </w:p>
    <w:p>
      <w:r>
        <w:t>- ensure intellectual priority</w:t>
      </w:r>
    </w:p>
    <w:p>
      <w:r>
        <w:t>- support future registration</w:t>
      </w:r>
    </w:p>
    <w:p>
      <w:r>
        <w:t>- protect legal rights</w:t>
      </w:r>
    </w:p>
    <w:p/>
    <w:p>
      <w:r>
        <w:t>11. FINAL DECLARATION</w:t>
      </w:r>
    </w:p>
    <w:p/>
    <w:p>
      <w:r>
        <w:t>I declare this work is original and this document serves as proof of authorship.</w:t>
      </w:r>
    </w:p>
    <w:p/>
    <w:p>
      <w:r>
        <w:t>Cesar Agliardi Pereira</w:t>
      </w:r>
    </w:p>
    <w:p>
      <w:r>
        <w:t>Creator of BoviWatch</w:t>
      </w:r>
    </w:p>
    <w:p>
      <w:r>
        <w:t>Brazil</w:t>
      </w:r>
    </w:p>
    <w:p>
      <w:r>
        <w:t>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